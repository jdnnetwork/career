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재무회계 (1~3년차, F2 업무단위·상세형)</w:t>
        <w:br/>
        <w:t>박서윤 · 공기업→사기업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회사: ○○공사 (공기업)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재무회계팀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사원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2024.03 ~ 재직 중 (약 2년 2개월)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경영학과 졸업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주요 업무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가. 결산 및 재무제표 작성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월/분기/연 결산 마감 업무 (입사 후 총 26회 결산 참여)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계정별 분개 처리 및 재무상태표·손익계산서·현금흐름표 작성 지원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결산 데이터 정합성 검증, 계정 잔액 분석 및 차이 원인 추적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외부감사 대응 자료(계정명세서, 증빙) 준비 보조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나. 자금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일일 자금 일계표 작성, 월평균 약 80억 원 규모 자금 집행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입출금 내역 분류 및 자금 수지 분석, 단기 운전자금 계획 수립 지원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법인카드·법인계좌 사용내역 검증 및 부서별 정산 처리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다. 세무 신고 및 검증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부가가치세 분기 신고 자료 작성 및 매입·매출 적격 검증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원천세 월별 신고 (근로·사업·기타소득 원천징수 처리, 연 1,200여 건)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법인세 신고를 위한 세무조정 기초 자료(접대비, 감가상각, 충당금) 준비 지원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라. 예산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- 12개 부서 예산 집행 현황 모니터링 및 월간 예실 차이 분석 보고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예산 변경 요청 검토 및 집행 가능 여부 사전 검증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분기별 예산 집행률 점검 및 부서별 집행 계획 수렴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주요 성과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결산 자동화 도입으로 월결산 소요시간 5일에서 3일로 단축 (40% 절감)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반복적으로 발생하는 분개·계정 대체·환산 작업을 엑셀 VBA 매크로로 자동화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부서별로 산재되어 있던 결산 자료를 표준 입력 양식으로 통합하여 자료 수집·정리 시간 절감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차변·대변 불일치, 누락 계정 등 단순 오류를 사전에 자동 검출하는 검증 수식 설계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결산 일정 단축으로 재무팀 전체의 익월 보고 일정에 여유 확보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부가가치세 신고자료 사전 검증 프로세스 정비로 신고 오류 90% 감소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분기 신고 직전에만 검증하던 기존 방식의 한계를 분석, 매월 검증 시점으로 앞당겨 운영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매입세금계산서 적격 여부 및 거래처 사업자 상태 조회를 월 단위로 점검하는 체크리스트 도입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사내 회계 시스템 자료와 홈택스 자료를 자동 대사하는 양식을 개발하여 누락·중복 매입 사전 식별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신고 직전 단계의 수정 부담이 줄어 분기 신고 일정 안정화에 기여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자금 일계표 자동화 양식 개발로 일일 마감 시간 40% 절감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은행별·계좌별로 수기 입력하던 일계표를 은행 거래내역 다운로드 파일과 연동되도록 양식 재설계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자금 분류(운영비·인건비·시설비)를 거래 적요 키워드 기반으로 자동 매핑하는 로직 구축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일일 마감 시간을 기존 약 90분에서 50분으로 단축하여 오전 중 자금 보고 완료 가능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예산 집행 현황 대시보드 구축으로 연말 이월 잔액 30% 감소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부서별·계정별 예산 집행률을 실시간 시각화하는 엑셀 기반 대시보드 설계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집행률 60% 미만 항목을 자동 추출하여 분기별로 해당 부서에 사전 안내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미집행 사유와 집행 계획을 정기적으로 수렴, 연말 일괄 집행 관행을 개선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미사용 예산 조기 식별을 통해 효율적 예산 운영 기반 마련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3. 적용 시스템 및 역량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가. 회계·세무 시스템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SAP FI 모듈을 활용한 분개·결산 처리 및 재무제표 출력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K-IFRS 기준 회계 처리 (수익 인식, 충당금 설정, 자산 손상 검토 보조)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홈택스·위택스를 통한 세무 신고 및 신고자료 검증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나. 분석·자동화 도구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Excel VBA 매크로 작성을 통한 반복 업무 자동화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피벗테이블·VLOOKUP·INDEX-MATCH 활용 대용량 데이터 분석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다. 자격 및 교육 이수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전산세무 2급, 재경관리사 보유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K-IFRS 실무 과정, SAP FI 사용자 교육 이수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