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제약영업 (1~3년차, F5 AR/TAR 한 줄 요약형)</w:t>
        <w:br/>
        <w:t>한지윤 · 공기업→사기업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한지윤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학사 졸업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지원 직무: 제약영업 (MR)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[△△건강관리공단 / 약제관리팀 / 주임]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2023.06 ~ 2026.04 (2년 11개월)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1. 주요 업무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1) 의료기관 방문 및 약제 정책 컨설팅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담당 권역 116개 의료기관 정기 방문, 약제 적정 사용 평가 결과 피드백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의료진 대상 처방 패턴 진단·개선안 제시 (월 40~50회 대면 미팅)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2) 처방·청구 데이터 분석 및 인사이트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DUR·심평원 청구 데이터 기반 의료기관별 처방 패턴 분석 (월 30개 기관)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진료과·연령군별 부적정 처방 트렌드 리포트 작성 (분기 1회)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3) 약제 정책 설명회 및 의료진 교육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분기별 약제 급여 기준 변경 설명회 기획·운영 (연 4회, 평균 200명 참석)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지역 의사회·약사회 학술 행사 연계 부스 운영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4) 약제 청구 오류 대응 및 약무 컨설팅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청구 오류 건 검토 및 의료기관 사후 피드백 (월 80건)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반복 오류 유형 분석 및 약무 담당자 예방 교육 운영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2. 주요 성과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(정책 컨설팅) 처방 데이터 시각화 자료 자체 제작 및 기관별 맞춤 개선안 제시로 담당 권역 약제 적정 사용 평가 점수 평균 8.5점 향상 (전국 평균 대비 +3.2점)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(설명회 운영) 의원·종병 그룹별 시간대 차별화 및 학술대회 연계 배치로 의료진 참여율 62%에서 89%로 상승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(신규 기관 개척) 보건소 인허가 자료 활용 사전 리스트 작성 및 개원 초기 무상 컨설팅 제공으로 신규 협력 의료기관 28곳 발굴 (반기 목표 140% 달성)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(오류 대응) 반복 오류 파레토 분석 기반 표준 응답 가이드 작성으로 청구 오류 처리 소요 시간 5.2일에서 2.8일로 단축, 동일 오류 재발 빈도 35% 감소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3. 보유 역량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처방·청구 데이터 분석 (SQL 기초, Excel 피벗·VLOOKUP, 시각화 자료 제작)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의료진 대면 디테일링 유사 경험 (담당 100여 개 기관, 월 40~50회 미팅)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약제 급여 기준·DUR·심평원 청구 시스템 실무 활용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의사회·약사회 의료진 커뮤니티 네트워킹 경험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의약품 분류·약리 기초 지식 (보건 관련 전공 기반)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