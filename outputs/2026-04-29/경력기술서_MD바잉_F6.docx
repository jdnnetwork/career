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MD바잉 (6개월~1년차, F6 인턴/저연차 정성형)</w:t>
        <w:br/>
        <w:t>정수아 · 같은직무+업계이동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[패션업계 SPA 브랜드 어시스턴트 MD 경력]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정수아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의류학과 졸업 (2025.02)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○○패션 (글로벌 SPA 브랜드 한국법인)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상품기획팀 (여성 캐주얼 카테고리)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어시스턴트 MD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근무기간: 2025.06 ~ 2026.04 (재직 중, 약 11개월)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역할: 시니어 MD 보조 및 여성 캐주얼 카테고리 시즌 바잉·세일즈 분석 지원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여성 캐주얼 카테고리 SS/FW 시즌 바잉 보조 (시즌별 약 80~120SKU)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주간/월간 세일즈 리포트 작성 (SKU별 ST%, ASP, 재고 회전율 분석)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경쟁 SPA 브랜드 3사 매장 조사 기반 월간 트렌드 리포트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부진 상품 리스트업 및 프로모션 제안 자료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전국 28개 직영매장 대상 신상품 입고 일정 공유 및 매장 VOC 취합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VMD·마케팅·물류팀 협업 보조 (신상품 디스플레이 가이드, 프로모션 일정 조율)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2025 FW 니트 카테고리 ST% 92% 달성 기여 (전 시즌 대비 18%p 개선)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· 전 시즌 부진 SKU의 색상 다양성 부족 이슈를 데이터로 도출하여 시니어 MD에 컬러웨이 확대 의견 제시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· 경쟁 SPA 3사의 시즌 베스트셀러 컬러 트렌드를 정리하여 바잉 의사결정 근거 자료 제공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부진 상품 조기 대응 프로세스 개선에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· 주간 세일즈 리포트 양식을 ST% 70% 미만 SKU 별도 표기 구조로 개선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· 개선된 양식 도입 이후 부진 상품 인지 시점이 빨라지는 데 기여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팀 내 트렌드 리포트 표준화에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· 매장 조사 항목(카테고리/가격대/소재)을 표준 양식으로 정리하여 팀 내 공유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· 동료 어시스턴트 MD 2명과 양식 공유로 월간 리포트 작성 효율화에 기여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MD 실무 역량 향상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· 입사 초기 엑셀 데이터 분석 역량(피벗·VLOOKUP·기초 함수)을 자체 학습으로 보완하여 세일즈 리포트 단독 작성 가능 수준으로 성장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· 시즌 바잉·세일즈 분석·매장 커뮤니케이션 등 SPA MD의 기본 업무 사이클을 1개 시즌(SS·FW) 동안 직접 경험하며 카테고리 운영 흐름 이해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